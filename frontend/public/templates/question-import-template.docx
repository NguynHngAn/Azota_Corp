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import template</w:t>
      </w:r>
    </w:p>
    <w:p/>
    <w:p>
      <w:r>
        <w:t>Question: 2 + 2 = ?</w:t>
      </w:r>
    </w:p>
    <w:p>
      <w:r>
        <w:t>Type: single_choice</w:t>
      </w:r>
    </w:p>
    <w:p>
      <w:r>
        <w:t>Difficulty: easy</w:t>
      </w:r>
    </w:p>
    <w:p>
      <w:r>
        <w:t>Tags: math,grade1</w:t>
      </w:r>
    </w:p>
    <w:p>
      <w:r>
        <w:t>Explanation: 2 + 2 = 4</w:t>
      </w:r>
    </w:p>
    <w:p>
      <w:r>
        <w:t>Correct: 2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/>
    <w:p>
      <w:r>
        <w:t>Question: Prime numbers?</w:t>
      </w:r>
    </w:p>
    <w:p>
      <w:r>
        <w:t>Type: multiple_choice</w:t>
      </w:r>
    </w:p>
    <w:p>
      <w:r>
        <w:t>Difficulty: medium</w:t>
      </w:r>
    </w:p>
    <w:p>
      <w:r>
        <w:t>Tags: math,number</w:t>
      </w:r>
    </w:p>
    <w:p>
      <w:r>
        <w:t>Explanation: 2 and 5 are prime numbers</w:t>
      </w:r>
    </w:p>
    <w:p>
      <w:r>
        <w:t>Correct: 1,3</w:t>
      </w:r>
    </w:p>
    <w:p>
      <w:r>
        <w:t>A. 2</w:t>
      </w:r>
    </w:p>
    <w:p>
      <w:r>
        <w:t>B. 4</w:t>
      </w:r>
    </w:p>
    <w:p>
      <w:r>
        <w:t>C. 5</w:t>
      </w:r>
    </w:p>
    <w:p>
      <w:r>
        <w:t>D. 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